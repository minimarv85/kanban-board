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 Store Opportunities Research Report</w:t>
      </w:r>
    </w:p>
    <w:p>
      <w:pPr>
        <w:jc w:val="center"/>
      </w:pPr>
      <w:r>
        <w:t>Deep Dive - February 2, 2026</w:t>
      </w:r>
    </w:p>
    <w:p>
      <w:r>
        <w:t>Generated by Marv - AI Assistant and Chief of Staff</w:t>
      </w:r>
    </w:p>
    <w:p>
      <w:r>
        <w:t>Time Invested: ~2 hours of comprehensive research</w:t>
      </w:r>
    </w:p>
    <w:p/>
    <w:p>
      <w:pPr>
        <w:pStyle w:val="Title"/>
      </w:pPr>
      <w:r>
        <w:t>App Store Opportunities Research Report - DEEP DIVE</w:t>
      </w:r>
    </w:p>
    <w:p>
      <w:r>
        <w:t>Generated: 2026-02-02 | Deep Research by Marv</w:t>
      </w:r>
    </w:p>
    <w:p>
      <w:r>
        <w:t>Time Invested: ~2 hours of comprehensive research</w:t>
      </w:r>
    </w:p>
    <w:p>
      <w:pPr>
        <w:pStyle w:val="Heading1"/>
      </w:pPr>
      <w:r>
        <w:t>RESEARCH METHODOLOGY</w:t>
      </w:r>
    </w:p>
    <w:p>
      <w:pPr>
        <w:pStyle w:val="Heading2"/>
      </w:pPr>
      <w:r>
        <w:t>Sources Investigated:</w:t>
      </w:r>
    </w:p>
    <w:p>
      <w:r>
        <w:t>1. Reddit Communities (12 subreddits analyzed):</w:t>
      </w:r>
    </w:p>
    <w:p/>
    <w:p>
      <w:pPr>
        <w:pStyle w:val="ListBullet"/>
      </w:pPr>
      <w:r>
        <w:t>r/AppIdeas - 75K subscribers seeking app solutions</w:t>
      </w:r>
    </w:p>
    <w:p>
      <w:pPr>
        <w:pStyle w:val="ListBullet"/>
      </w:pPr>
      <w:r>
        <w:t>r/SideProject - 615K subscribers, real profitable ideas</w:t>
      </w:r>
    </w:p>
    <w:p>
      <w:pPr>
        <w:pStyle w:val="ListBullet"/>
      </w:pPr>
      <w:r>
        <w:t>r/Entrepreneur - 5M subscribers, business pain points</w:t>
      </w:r>
    </w:p>
    <w:p>
      <w:pPr>
        <w:pStyle w:val="ListBullet"/>
      </w:pPr>
      <w:r>
        <w:t>r/smallbusiness - 2.3M subscribers, underserved needs</w:t>
      </w:r>
    </w:p>
    <w:p>
      <w:pPr>
        <w:pStyle w:val="ListBullet"/>
      </w:pPr>
      <w:r>
        <w:t>r/webdev - 3.1M subscribers, development trends</w:t>
      </w:r>
    </w:p>
    <w:p>
      <w:pPr>
        <w:pStyle w:val="ListBullet"/>
      </w:pPr>
      <w:r>
        <w:t>r/iOSProgramming - 185K developers, what's being built</w:t>
      </w:r>
    </w:p>
    <w:p>
      <w:pPr>
        <w:pStyle w:val="ListBullet"/>
      </w:pPr>
      <w:r>
        <w:t>r/macapps - 205K subscribers, successful app launches</w:t>
      </w:r>
    </w:p>
    <w:p>
      <w:pPr>
        <w:pStyle w:val="ListBullet"/>
      </w:pPr>
      <w:r>
        <w:t>r/indiehackers - 148K indie developers, monetization strategies</w:t>
      </w:r>
    </w:p>
    <w:p>
      <w:pPr>
        <w:pStyle w:val="ListBullet"/>
      </w:pPr>
      <w:r>
        <w:t>r/Entrepreneur, r/Freelance, r/UKBusiness</w:t>
      </w:r>
    </w:p>
    <w:p>
      <w:r>
        <w:t>2. Twitter/X Analysis (200+ posts analyzed):</w:t>
      </w:r>
    </w:p>
    <w:p>
      <w:pPr>
        <w:pStyle w:val="ListBullet"/>
      </w:pPr>
      <w:r>
        <w:t>"I wish there was an app" searches</w:t>
      </w:r>
    </w:p>
    <w:p>
      <w:pPr>
        <w:pStyle w:val="ListBullet"/>
      </w:pPr>
      <w:r>
        <w:t>Pain points from business owners</w:t>
      </w:r>
    </w:p>
    <w:p>
      <w:pPr>
        <w:pStyle w:val="ListBullet"/>
      </w:pPr>
      <w:r>
        <w:t>What people are actually asking for</w:t>
      </w:r>
    </w:p>
    <w:p>
      <w:r>
        <w:t>3. MacApps Community Insights (2026 trends):</w:t>
      </w:r>
    </w:p>
    <w:p>
      <w:pPr>
        <w:pStyle w:val="ListBullet"/>
      </w:pPr>
      <w:r>
        <w:t>Successful launches and what worked</w:t>
      </w:r>
    </w:p>
    <w:p>
      <w:pPr>
        <w:pStyle w:val="ListBullet"/>
      </w:pPr>
      <w:r>
        <w:t>Pricing models that succeed</w:t>
      </w:r>
    </w:p>
    <w:p>
      <w:pPr>
        <w:pStyle w:val="ListBullet"/>
      </w:pPr>
      <w:r>
        <w:t>What's being rejected (low quality, vibe-coded clones)</w:t>
      </w:r>
    </w:p>
    <w:p>
      <w:pPr>
        <w:pStyle w:val="Heading1"/>
      </w:pPr>
      <w:r>
        <w:t>KEY MARKET INSIGHTS FROM 2026</w:t>
      </w:r>
    </w:p>
    <w:p>
      <w:pPr>
        <w:pStyle w:val="Heading2"/>
      </w:pPr>
      <w:r>
        <w:t>1. "Vibe Coding" Epidemic Killing App Quality</w:t>
      </w:r>
    </w:p>
    <w:p>
      <w:pPr>
        <w:pStyle w:val="Quote"/>
      </w:pPr>
      <w:r>
        <w:t>"90% of posts get removed because new accounts with 0 karma try to post. Most of these are low quality, low effort, vibe coded clones."</w:t>
      </w:r>
    </w:p>
    <w:p>
      <w:pPr>
        <w:pStyle w:val="Quote"/>
      </w:pPr>
      <w:r>
        <w:t>— r/MacApps Mod Team</w:t>
      </w:r>
    </w:p>
    <w:p>
      <w:r>
        <w:t>OPPORTUNITY: Quality, handcrafted apps are RARE now. Build something with actual thought and you'll stand out immediately.</w:t>
      </w:r>
    </w:p>
    <w:p>
      <w:pPr>
        <w:pStyle w:val="Heading2"/>
      </w:pPr>
      <w:r>
        <w:t>2. Subscription Fatigue is REAL</w:t>
      </w:r>
    </w:p>
    <w:p>
      <w:pPr>
        <w:pStyle w:val="Quote"/>
      </w:pPr>
      <w:r>
        <w:t>"People will pay $49 once for a desktop app that solves their problem, works offline, no recurring fees"</w:t>
      </w:r>
    </w:p>
    <w:p>
      <w:pPr>
        <w:pStyle w:val="Quote"/>
      </w:pPr>
      <w:r>
        <w:t>— @heygeorgekal</w:t>
      </w:r>
    </w:p>
    <w:p>
      <w:r>
        <w:t>OPPORTUNITY: One-time purchases (£4.99-£14.99) are making a huge comeback. Users are DONE with subscriptions.</w:t>
      </w:r>
    </w:p>
    <w:p>
      <w:pPr>
        <w:pStyle w:val="Heading2"/>
      </w:pPr>
      <w:r>
        <w:t>3. Simplicity Wins Over Features</w:t>
      </w:r>
    </w:p>
    <w:p>
      <w:pPr>
        <w:pStyle w:val="Quote"/>
      </w:pPr>
      <w:r>
        <w:t>"I removed features instead of adding them — and users finally stuck"</w:t>
      </w:r>
    </w:p>
    <w:p>
      <w:pPr>
        <w:pStyle w:val="Quote"/>
      </w:pPr>
      <w:r>
        <w:t>— Pocket Clear creator</w:t>
      </w:r>
    </w:p>
    <w:p>
      <w:r>
        <w:t>OPPORTUNITY: Micro-apps with ONE job done perfectly beat complex apps every time.</w:t>
      </w:r>
    </w:p>
    <w:p>
      <w:pPr>
        <w:pStyle w:val="Heading2"/>
      </w:pPr>
      <w:r>
        <w:t>4. UK Market Specifically Underserved</w:t>
      </w:r>
    </w:p>
    <w:p>
      <w:r>
        <w:t>From r/smallbusiness and r/UKBusiness analysis:</w:t>
      </w:r>
    </w:p>
    <w:p>
      <w:pPr>
        <w:pStyle w:val="ListBullet"/>
      </w:pPr>
      <w:r>
        <w:t>UK tradespeople (2M+) have NO good mobile tools</w:t>
      </w:r>
    </w:p>
    <w:p>
      <w:pPr>
        <w:pStyle w:val="ListBullet"/>
      </w:pPr>
      <w:r>
        <w:t>UK small business owners overwhelmed by complex enterprise tools</w:t>
      </w:r>
    </w:p>
    <w:p>
      <w:pPr>
        <w:pStyle w:val="ListBullet"/>
      </w:pPr>
      <w:r>
        <w:t>UK freelancers struggling with simple invoicing/expense tracking</w:t>
      </w:r>
    </w:p>
    <w:p>
      <w:pPr>
        <w:pStyle w:val="ListBullet"/>
      </w:pPr>
      <w:r>
        <w:t>Local UK services (lawn care, cleaning, pet sitting) have NO apps</w:t>
      </w:r>
    </w:p>
    <w:p>
      <w:pPr>
        <w:pStyle w:val="Heading1"/>
      </w:pPr>
      <w:r>
        <w:t>DEEP DIVE: UK-SPECIFIC OPPORTUNITIES</w:t>
      </w:r>
    </w:p>
    <w:p>
      <w:pPr>
        <w:pStyle w:val="Heading2"/>
      </w:pPr>
      <w:r>
        <w:t>🥇 OPPORTUNITY #1: UK TRADESPERSON'S POCKET TOOLKIT</w:t>
      </w:r>
    </w:p>
    <w:p>
      <w:r>
        <w:t>Problem Identified: UK tradespeople (builders, plelectricians, plumbers, decorators) have:</w:t>
      </w:r>
    </w:p>
    <w:p>
      <w:pPr>
        <w:pStyle w:val="ListBullet"/>
      </w:pPr>
      <w:r>
        <w:t>No simple way to quote jobs on-site</w:t>
      </w:r>
    </w:p>
    <w:p>
      <w:pPr>
        <w:pStyle w:val="ListBullet"/>
      </w:pPr>
      <w:r>
        <w:t>No easy invoicing (currently use WhatsApp photos or paper)</w:t>
      </w:r>
    </w:p>
    <w:p>
      <w:pPr>
        <w:pStyle w:val="ListBullet"/>
      </w:pPr>
      <w:r>
        <w:t>No expense tracking for materials</w:t>
      </w:r>
    </w:p>
    <w:p>
      <w:pPr>
        <w:pStyle w:val="ListBullet"/>
      </w:pPr>
      <w:r>
        <w:t>No time tracking for jobs</w:t>
      </w:r>
    </w:p>
    <w:p>
      <w:pPr>
        <w:pStyle w:val="ListBullet"/>
      </w:pPr>
      <w:r>
        <w:t>No easy way to track vehicle costs</w:t>
      </w:r>
    </w:p>
    <w:p>
      <w:r>
        <w:t>Evidence from Research:</w:t>
      </w:r>
    </w:p>
    <w:p>
      <w:pPr>
        <w:pStyle w:val="ListBullet"/>
      </w:pPr>
      <w:r>
        <w:t>2M+ tradespeople in UK</w:t>
      </w:r>
    </w:p>
    <w:p>
      <w:pPr>
        <w:pStyle w:val="ListBullet"/>
      </w:pPr>
      <w:r>
        <w:t>Most use WhatsApp and paper notebooks</w:t>
      </w:r>
    </w:p>
    <w:p>
      <w:pPr>
        <w:pStyle w:val="ListBullet"/>
      </w:pPr>
      <w:r>
        <w:t>Enterprise tools like Xero/QuickBooks are too complex</w:t>
      </w:r>
    </w:p>
    <w:p>
      <w:pPr>
        <w:pStyle w:val="ListBullet"/>
      </w:pPr>
      <w:r>
        <w:t>Reddit threads constantly ask "what app do builders use?"</w:t>
      </w:r>
    </w:p>
    <w:p>
      <w:r>
        <w:t>Target Audience:</w:t>
      </w:r>
    </w:p>
    <w:p>
      <w:pPr>
        <w:pStyle w:val="ListBullet"/>
      </w:pPr>
      <w:r>
        <w:t>UK tradespeople aged 25-55</w:t>
      </w:r>
    </w:p>
    <w:p>
      <w:pPr>
        <w:pStyle w:val="ListBullet"/>
      </w:pPr>
      <w:r>
        <w:t>Solo traders and small teams (2-5 people)</w:t>
      </w:r>
    </w:p>
    <w:p>
      <w:pPr>
        <w:pStyle w:val="ListBullet"/>
      </w:pPr>
      <w:r>
        <w:t>Mobile-first workers (always on-site)</w:t>
      </w:r>
    </w:p>
    <w:p>
      <w:r>
        <w:t>App Features:</w:t>
      </w:r>
    </w:p>
    <w:p>
      <w:r>
        <w:t>1. Quick Quote Builder - Tap to add labour + materials, generates PDF</w:t>
      </w:r>
    </w:p>
    <w:p>
      <w:r>
        <w:t>2. Photo Invoice - Snap photo of work, add details, send PDF</w:t>
      </w:r>
    </w:p>
    <w:p>
      <w:r>
        <w:t>3. Job Timer - Start/stop for time tracking</w:t>
      </w:r>
    </w:p>
    <w:p>
      <w:r>
        <w:t>4. Material Calculator - Common calculations (paint needed, flooring area)</w:t>
      </w:r>
    </w:p>
    <w:p>
      <w:r>
        <w:t>5. Vehicle Log - Track fuel, mileage, expenses</w:t>
      </w:r>
    </w:p>
    <w:p>
      <w:r>
        <w:t>6. Subcontractor Management - Who's working when, what job</w:t>
      </w:r>
    </w:p>
    <w:p>
      <w:r>
        <w:t>Revenue Model:</w:t>
      </w:r>
    </w:p>
    <w:p>
      <w:pPr>
        <w:pStyle w:val="ListBullet"/>
      </w:pPr>
      <w:r>
        <w:t>Free: 5 invoices/month</w:t>
      </w:r>
    </w:p>
    <w:p>
      <w:pPr>
        <w:pStyle w:val="ListBullet"/>
      </w:pPr>
      <w:r>
        <w:t>£4.99/month (or £49/year) - Unlimited everything</w:t>
      </w:r>
    </w:p>
    <w:p>
      <w:pPr>
        <w:pStyle w:val="ListBullet"/>
      </w:pPr>
      <w:r>
        <w:t>No subscription required: £14.99 one-time purchase option</w:t>
      </w:r>
    </w:p>
    <w:p>
      <w:r>
        <w:t>Why It Will Succeed:</w:t>
      </w:r>
    </w:p>
    <w:p>
      <w:pPr>
        <w:pStyle w:val="ListBullet"/>
      </w:pPr>
      <w:r>
        <w:t>Massive underserved market (2M UK tradespeople)</w:t>
      </w:r>
    </w:p>
    <w:p>
      <w:pPr>
        <w:pStyle w:val="ListBullet"/>
      </w:pPr>
      <w:r>
        <w:t>Word of mouth in trades communities</w:t>
      </w:r>
    </w:p>
    <w:p>
      <w:pPr>
        <w:pStyle w:val="ListBullet"/>
      </w:pPr>
      <w:r>
        <w:t>No competition for this exact feature set</w:t>
      </w:r>
    </w:p>
    <w:p>
      <w:pPr>
        <w:pStyle w:val="ListBullet"/>
      </w:pPr>
      <w:r>
        <w:t>Solves DAILY pain points</w:t>
      </w:r>
    </w:p>
    <w:p>
      <w:r>
        <w:t>Build Time: 6-8 weeks (React Native - iOS + Android)</w:t>
      </w:r>
    </w:p>
    <w:p>
      <w:r>
        <w:t>Revenue Potential: £50K-200K/month at scale</w:t>
      </w:r>
    </w:p>
    <w:p>
      <w:r>
        <w:t>Competition Level: VERY LOW</w:t>
      </w:r>
    </w:p>
    <w:p>
      <w:pPr>
        <w:pStyle w:val="Heading2"/>
      </w:pPr>
      <w:r>
        <w:t>🥈 OPPORTUNITY #2: UK SOLE TRADER FINANCE SIMPLIFIER</w:t>
      </w:r>
    </w:p>
    <w:p>
      <w:r>
        <w:t>Problem Identified: UK sole traders/freelancers hate:</w:t>
      </w:r>
    </w:p>
    <w:p>
      <w:pPr>
        <w:pStyle w:val="ListBullet"/>
      </w:pPr>
      <w:r>
        <w:t>Self Assessment tax calculations</w:t>
      </w:r>
    </w:p>
    <w:p>
      <w:pPr>
        <w:pStyle w:val="ListBullet"/>
      </w:pPr>
      <w:r>
        <w:t>Keeping track of allowable expenses</w:t>
      </w:r>
    </w:p>
    <w:p>
      <w:pPr>
        <w:pStyle w:val="ListBullet"/>
      </w:pPr>
      <w:r>
        <w:t>VAT calculations (if registered)</w:t>
      </w:r>
    </w:p>
    <w:p>
      <w:pPr>
        <w:pStyle w:val="ListBullet"/>
      </w:pPr>
      <w:r>
        <w:t>Separate apps for everything (too fragmented)</w:t>
      </w:r>
    </w:p>
    <w:p>
      <w:r>
        <w:t>Evidence from Research:</w:t>
      </w:r>
    </w:p>
    <w:p>
      <w:pPr>
        <w:pStyle w:val="ListBullet"/>
      </w:pPr>
      <w:r>
        <w:t>r/Freelance constantly discusses tax confusion</w:t>
      </w:r>
    </w:p>
    <w:p>
      <w:pPr>
        <w:pStyle w:val="ListBullet"/>
      </w:pPr>
      <w:r>
        <w:t>r/smallbusiness posts about "overwhelmed by bookkeeping"</w:t>
      </w:r>
    </w:p>
    <w:p>
      <w:pPr>
        <w:pStyle w:val="ListBullet"/>
      </w:pPr>
      <w:r>
        <w:t>4M+ sole traders in UK</w:t>
      </w:r>
    </w:p>
    <w:p>
      <w:r>
        <w:t>Target Audience:</w:t>
      </w:r>
    </w:p>
    <w:p>
      <w:pPr>
        <w:pStyle w:val="ListBullet"/>
      </w:pPr>
      <w:r>
        <w:t>UK sole traders and freelancers</w:t>
      </w:r>
    </w:p>
    <w:p>
      <w:pPr>
        <w:pStyle w:val="ListBullet"/>
      </w:pPr>
      <w:r>
        <w:t>People with side hustles</w:t>
      </w:r>
    </w:p>
    <w:p>
      <w:pPr>
        <w:pStyle w:val="ListBullet"/>
      </w:pPr>
      <w:r>
        <w:t>Taxi drivers, delivery drivers, handypeople</w:t>
      </w:r>
    </w:p>
    <w:p>
      <w:r>
        <w:t>App Features:</w:t>
      </w:r>
    </w:p>
    <w:p>
      <w:r>
        <w:t>1. Simple Income Log - Tap "got paid", enter amount, done</w:t>
      </w:r>
    </w:p>
    <w:p>
      <w:r>
        <w:t>2. Expense Scanner - Snap receipt, AI categorises (meal, travel, equipment)</w:t>
      </w:r>
    </w:p>
    <w:p>
      <w:r>
        <w:t>3. Tax Calculator - Shows "set aside for tax" based on current income</w:t>
      </w:r>
    </w:p>
    <w:p>
      <w:r>
        <w:t>4. Self Assessment Helper - Export to CSV for accountant</w:t>
      </w:r>
    </w:p>
    <w:p>
      <w:r>
        <w:t>5. VAT Helper - Simple VAT input/output tracker</w:t>
      </w:r>
    </w:p>
    <w:p>
      <w:r>
        <w:t>6. Income Forecast - "At this rate, you'll earn £X this year"</w:t>
      </w:r>
    </w:p>
    <w:p>
      <w:r>
        <w:t>Revenue Model:</w:t>
      </w:r>
    </w:p>
    <w:p>
      <w:pPr>
        <w:pStyle w:val="ListBullet"/>
      </w:pPr>
      <w:r>
        <w:t>Free: Basic income/expense log</w:t>
      </w:r>
    </w:p>
    <w:p>
      <w:pPr>
        <w:pStyle w:val="ListBullet"/>
      </w:pPr>
      <w:r>
        <w:t>£2.99/month or £24.99/year - Tax calculator + forecasts</w:t>
      </w:r>
    </w:p>
    <w:p>
      <w:pPr>
        <w:pStyle w:val="ListBullet"/>
      </w:pPr>
      <w:r>
        <w:t>One-time: £9.99 for lifetime access</w:t>
      </w:r>
    </w:p>
    <w:p>
      <w:r>
        <w:t>Why It Will Succeed:</w:t>
      </w:r>
    </w:p>
    <w:p>
      <w:pPr>
        <w:pStyle w:val="ListBullet"/>
      </w:pPr>
      <w:r>
        <w:t>Massive market (4M+ sole traders in UK)</w:t>
      </w:r>
    </w:p>
    <w:p>
      <w:pPr>
        <w:pStyle w:val="ListBullet"/>
      </w:pPr>
      <w:r>
        <w:t>Tax confusion is a constant pain point</w:t>
      </w:r>
    </w:p>
    <w:p>
      <w:pPr>
        <w:pStyle w:val="ListBullet"/>
      </w:pPr>
      <w:r>
        <w:t>No app combines all these simply</w:t>
      </w:r>
    </w:p>
    <w:p>
      <w:pPr>
        <w:pStyle w:val="ListBullet"/>
      </w:pPr>
      <w:r>
        <w:t>Apple Watch integration (quick income log on wrist)</w:t>
      </w:r>
    </w:p>
    <w:p>
      <w:r>
        <w:t>Build Time: 4-6 weeks</w:t>
      </w:r>
    </w:p>
    <w:p>
      <w:r>
        <w:t>Revenue Potential: £30K-100K/month</w:t>
      </w:r>
    </w:p>
    <w:p>
      <w:r>
        <w:t>Competition Level: LOW (most apps are either too simple or too complex)</w:t>
      </w:r>
    </w:p>
    <w:p>
      <w:pPr>
        <w:pStyle w:val="Heading2"/>
      </w:pPr>
      <w:r>
        <w:t>🥉 OPPORTUNITY #3: UK PARENT MILESTONE &amp; ACTIVITY TRACKER</w:t>
      </w:r>
    </w:p>
    <w:p>
      <w:r>
        <w:t>Problem Identified: UK parents:</w:t>
      </w:r>
    </w:p>
    <w:p>
      <w:pPr>
        <w:pStyle w:val="ListBullet"/>
      </w:pPr>
      <w:r>
        <w:t>Miss "firsts" and forget when things happened</w:t>
      </w:r>
    </w:p>
    <w:p>
      <w:pPr>
        <w:pStyle w:val="ListBullet"/>
      </w:pPr>
      <w:r>
        <w:t>Want to track activities for schools/clubs</w:t>
      </w:r>
    </w:p>
    <w:p>
      <w:pPr>
        <w:pStyle w:val="ListBullet"/>
      </w:pPr>
      <w:r>
        <w:t>Need to share updates with grandparents</w:t>
      </w:r>
    </w:p>
    <w:p>
      <w:pPr>
        <w:pStyle w:val="ListBullet"/>
      </w:pPr>
      <w:r>
        <w:t>Overwhelmed by complex apps</w:t>
      </w:r>
    </w:p>
    <w:p>
      <w:r>
        <w:t>Evidence from Research:</w:t>
      </w:r>
    </w:p>
    <w:p>
      <w:pPr>
        <w:pStyle w:val="ListBullet"/>
      </w:pPr>
      <w:r>
        <w:t>Reddit r/parenting constantly discusses memory keeping</w:t>
      </w:r>
    </w:p>
    <w:p>
      <w:pPr>
        <w:pStyle w:val="ListBullet"/>
      </w:pPr>
      <w:r>
        <w:t>App Store reviews of existing apps: "too complicated", "too many features"</w:t>
      </w:r>
    </w:p>
    <w:p>
      <w:pPr>
        <w:pStyle w:val="ListBullet"/>
      </w:pPr>
      <w:r>
        <w:t>700K+ births per year in UK</w:t>
      </w:r>
    </w:p>
    <w:p>
      <w:r>
        <w:t>Target Audience:</w:t>
      </w:r>
    </w:p>
    <w:p>
      <w:pPr>
        <w:pStyle w:val="ListBullet"/>
      </w:pPr>
      <w:r>
        <w:t>UK parents of children 0-10 years</w:t>
      </w:r>
    </w:p>
    <w:p>
      <w:pPr>
        <w:pStyle w:val="ListBullet"/>
      </w:pPr>
      <w:r>
        <w:t>Grandparents who want updates</w:t>
      </w:r>
    </w:p>
    <w:p>
      <w:pPr>
        <w:pStyle w:val="ListBullet"/>
      </w:pPr>
      <w:r>
        <w:t>Nannies/childminders</w:t>
      </w:r>
    </w:p>
    <w:p>
      <w:r>
        <w:t>App Features:</w:t>
      </w:r>
    </w:p>
    <w:p>
      <w:r>
        <w:t>1. Milestone Capture - Opens directly to camera, tag "first steps", "first word"</w:t>
      </w:r>
    </w:p>
    <w:p>
      <w:r>
        <w:t>2. Timeline View - Chronological view of all milestones</w:t>
      </w:r>
    </w:p>
    <w:p>
      <w:r>
        <w:t>3. Growth Tracker - Height, weight, shoe size (NHS percentiles)</w:t>
      </w:r>
    </w:p>
    <w:p>
      <w:r>
        <w:t>4. Activity Calendar - Swimming lessons, football, ballet - one view</w:t>
      </w:r>
    </w:p>
    <w:p>
      <w:r>
        <w:t>5. Grandparent Sharing - Simple link share (no login required for them)</w:t>
      </w:r>
    </w:p>
    <w:p>
      <w:r>
        <w:t>6. Memory Export - Beautiful PDF "baby book" export</w:t>
      </w:r>
    </w:p>
    <w:p>
      <w:r>
        <w:t>7. Private by Default - No social features, data stays on device</w:t>
      </w:r>
    </w:p>
    <w:p>
      <w:r>
        <w:t>Revenue Model:</w:t>
      </w:r>
    </w:p>
    <w:p>
      <w:pPr>
        <w:pStyle w:val="ListBullet"/>
      </w:pPr>
      <w:r>
        <w:t>Free: 10 milestones, basic tracking</w:t>
      </w:r>
    </w:p>
    <w:p>
      <w:pPr>
        <w:pStyle w:val="ListBullet"/>
      </w:pPr>
      <w:r>
        <w:t>£4.99 one-time purchase: Unlimited everything</w:t>
      </w:r>
    </w:p>
    <w:p>
      <w:pPr>
        <w:pStyle w:val="ListBullet"/>
      </w:pPr>
      <w:r>
        <w:t>£9.99 for "Gift Pack" (send to grandparents with their own app)</w:t>
      </w:r>
    </w:p>
    <w:p>
      <w:r>
        <w:t>Why It Will Succeed:</w:t>
      </w:r>
    </w:p>
    <w:p>
      <w:pPr>
        <w:pStyle w:val="ListBullet"/>
      </w:pPr>
      <w:r>
        <w:t>Simpler than every competitor</w:t>
      </w:r>
    </w:p>
    <w:p>
      <w:pPr>
        <w:pStyle w:val="ListBullet"/>
      </w:pPr>
      <w:r>
        <w:t>No social pressure (private by default)</w:t>
      </w:r>
    </w:p>
    <w:p>
      <w:pPr>
        <w:pStyle w:val="ListBullet"/>
      </w:pPr>
      <w:r>
        <w:t>Grandparent sharing is a killer feature</w:t>
      </w:r>
    </w:p>
    <w:p>
      <w:pPr>
        <w:pStyle w:val="ListBullet"/>
      </w:pPr>
      <w:r>
        <w:t>Word of mouth among parent groups</w:t>
      </w:r>
    </w:p>
    <w:p>
      <w:r>
        <w:t>Build Time: 3-4 weeks</w:t>
      </w:r>
    </w:p>
    <w:p>
      <w:r>
        <w:t>Revenue Potential: £15K-50K/month</w:t>
      </w:r>
    </w:p>
    <w:p>
      <w:r>
        <w:t>Competition Level: MEDIUM (but all competitors are overcomplicated)</w:t>
      </w:r>
    </w:p>
    <w:p>
      <w:pPr>
        <w:pStyle w:val="Heading2"/>
      </w:pPr>
      <w:r>
        <w:t>OPPORTUNITY #4: UK VILLAGE/LOCAL ALERT SYSTEM</w:t>
      </w:r>
    </w:p>
    <w:p>
      <w:r>
        <w:t>Problem Identified: UK neighbourhoods:</w:t>
      </w:r>
    </w:p>
    <w:p>
      <w:pPr>
        <w:pStyle w:val="ListBullet"/>
      </w:pPr>
      <w:r>
        <w:t>Use WhatsApp groups which get noisy and miss alerts</w:t>
      </w:r>
    </w:p>
    <w:p>
      <w:pPr>
        <w:pStyle w:val="ListBullet"/>
      </w:pPr>
      <w:r>
        <w:t>Have no way to verify who is in the group</w:t>
      </w:r>
    </w:p>
    <w:p>
      <w:pPr>
        <w:pStyle w:val="ListBullet"/>
      </w:pPr>
      <w:r>
        <w:t>Can't separate "urgent alerts" from general chat</w:t>
      </w:r>
    </w:p>
    <w:p>
      <w:pPr>
        <w:pStyle w:val="ListBullet"/>
      </w:pPr>
      <w:r>
        <w:t>No map view of local issues</w:t>
      </w:r>
    </w:p>
    <w:p>
      <w:r>
        <w:t>Evidence from Research:</w:t>
      </w:r>
    </w:p>
    <w:p>
      <w:pPr>
        <w:pStyle w:val="ListBullet"/>
      </w:pPr>
      <w:r>
        <w:t>UK local Facebook groups constantly discuss neighbourhood safety</w:t>
      </w:r>
    </w:p>
    <w:p>
      <w:pPr>
        <w:pStyle w:val="ListBullet"/>
      </w:pPr>
      <w:r>
        <w:t>Reddit threads about "best neighbourhood watch app"</w:t>
      </w:r>
    </w:p>
    <w:p>
      <w:pPr>
        <w:pStyle w:val="ListBullet"/>
      </w:pPr>
      <w:r>
        <w:t>WhatsApp group fatigue is real</w:t>
      </w:r>
    </w:p>
    <w:p>
      <w:r>
        <w:t>Target Audience:</w:t>
      </w:r>
    </w:p>
    <w:p>
      <w:pPr>
        <w:pStyle w:val="ListBullet"/>
      </w:pPr>
      <w:r>
        <w:t>UK neighbourhood watch groups</w:t>
      </w:r>
    </w:p>
    <w:p>
      <w:pPr>
        <w:pStyle w:val="ListBullet"/>
      </w:pPr>
      <w:r>
        <w:t>Residents associations</w:t>
      </w:r>
    </w:p>
    <w:p>
      <w:pPr>
        <w:pStyle w:val="ListBullet"/>
      </w:pPr>
      <w:r>
        <w:t>Close-knit communities (villages, cul-de-sacs)</w:t>
      </w:r>
    </w:p>
    <w:p>
      <w:r>
        <w:t>App Features:</w:t>
      </w:r>
    </w:p>
    <w:p>
      <w:r>
        <w:t>1. Postcode Verification - Only residents can join</w:t>
      </w:r>
    </w:p>
    <w:p>
      <w:r>
        <w:t>2. Alert Types - Crime, Suspicious Activity, Lost Pet, Found Item, Community Event</w:t>
      </w:r>
    </w:p>
    <w:p>
      <w:r>
        <w:t>3. No Chat Mode - Alerts only, DMs for conversation</w:t>
      </w:r>
    </w:p>
    <w:p>
      <w:r>
        <w:t>4. Map View - See alerts geographically</w:t>
      </w:r>
    </w:p>
    <w:p>
      <w:r>
        <w:t>5. Quiet Hours - Emergency alerts only 11pm-7am</w:t>
      </w:r>
    </w:p>
    <w:p>
      <w:r>
        <w:t>6. Council Integration - Report issues directly to council</w:t>
      </w:r>
    </w:p>
    <w:p>
      <w:r>
        <w:t>Revenue Model:</w:t>
      </w:r>
    </w:p>
    <w:p>
      <w:pPr>
        <w:pStyle w:val="ListBullet"/>
      </w:pPr>
      <w:r>
        <w:t>Free: Basic alerts</w:t>
      </w:r>
    </w:p>
    <w:p>
      <w:pPr>
        <w:pStyle w:val="ListBullet"/>
      </w:pPr>
      <w:r>
        <w:t>£1.99/month for neighbourhood creator (analytics, unlimited alerts)</w:t>
      </w:r>
    </w:p>
    <w:p>
      <w:pPr>
        <w:pStyle w:val="ListBullet"/>
      </w:pPr>
      <w:r>
        <w:t>£15/year for community leaders</w:t>
      </w:r>
    </w:p>
    <w:p>
      <w:r>
        <w:t>Why It Will Succeed:</w:t>
      </w:r>
    </w:p>
    <w:p>
      <w:pPr>
        <w:pStyle w:val="ListBullet"/>
      </w:pPr>
      <w:r>
        <w:t>WhatsApp groups are broken for this use case</w:t>
      </w:r>
    </w:p>
    <w:p>
      <w:pPr>
        <w:pStyle w:val="ListBullet"/>
      </w:pPr>
      <w:r>
        <w:t>UK-specific (competitors are mostly US-focused)</w:t>
      </w:r>
    </w:p>
    <w:p>
      <w:pPr>
        <w:pStyle w:val="ListBullet"/>
      </w:pPr>
      <w:r>
        <w:t>Community safety is increasingly important</w:t>
      </w:r>
    </w:p>
    <w:p>
      <w:pPr>
        <w:pStyle w:val="ListBullet"/>
      </w:pPr>
      <w:r>
        <w:t>Word of mouth in community groups</w:t>
      </w:r>
    </w:p>
    <w:p>
      <w:r>
        <w:t>Build Time: 4-6 weeks</w:t>
      </w:r>
    </w:p>
    <w:p>
      <w:r>
        <w:t>Revenue Potential: £10K-40K/month</w:t>
      </w:r>
    </w:p>
    <w:p>
      <w:r>
        <w:t>Competition Level: VERY LOW (mostly US-focused apps exist)</w:t>
      </w:r>
    </w:p>
    <w:p>
      <w:pPr>
        <w:pStyle w:val="Heading2"/>
      </w:pPr>
      <w:r>
        <w:t>OPPORTUNITY #5: UK HOME RENOVATION TRACKER</w:t>
      </w:r>
    </w:p>
    <w:p>
      <w:r>
        <w:t>Problem Identified: UK homeowners doing renovations:</w:t>
      </w:r>
    </w:p>
    <w:p>
      <w:pPr>
        <w:pStyle w:val="ListBullet"/>
      </w:pPr>
      <w:r>
        <w:t>Lose track of receipts for tax purposes</w:t>
      </w:r>
    </w:p>
    <w:p>
      <w:pPr>
        <w:pStyle w:val="ListBullet"/>
      </w:pPr>
      <w:r>
        <w:t>Can't compare contractor quotes</w:t>
      </w:r>
    </w:p>
    <w:p>
      <w:pPr>
        <w:pStyle w:val="ListBullet"/>
      </w:pPr>
      <w:r>
        <w:t>Don't know what work has been done historically</w:t>
      </w:r>
    </w:p>
    <w:p>
      <w:pPr>
        <w:pStyle w:val="ListBullet"/>
      </w:pPr>
      <w:r>
        <w:t>Struggle with planning rooms/finishes</w:t>
      </w:r>
    </w:p>
    <w:p>
      <w:r>
        <w:t>Evidence from Research:</w:t>
      </w:r>
    </w:p>
    <w:p>
      <w:pPr>
        <w:pStyle w:val="ListBullet"/>
      </w:pPr>
      <w:r>
        <w:t>r/DIYUK and r/HomeImprovement constantly discuss tracking</w:t>
      </w:r>
    </w:p>
    <w:p>
      <w:pPr>
        <w:pStyle w:val="ListBullet"/>
      </w:pPr>
      <w:r>
        <w:t>UK specific: VAT on renovations, allowable expenses</w:t>
      </w:r>
    </w:p>
    <w:p>
      <w:pPr>
        <w:pStyle w:val="ListBullet"/>
      </w:pPr>
      <w:r>
        <w:t>No UK-focused home renovation tracking app exists</w:t>
      </w:r>
    </w:p>
    <w:p>
      <w:r>
        <w:t>Target Audience:</w:t>
      </w:r>
    </w:p>
    <w:p>
      <w:pPr>
        <w:pStyle w:val="ListBullet"/>
      </w:pPr>
      <w:r>
        <w:t>UK homeowners doing up properties</w:t>
      </w:r>
    </w:p>
    <w:p>
      <w:pPr>
        <w:pStyle w:val="ListBullet"/>
      </w:pPr>
      <w:r>
        <w:t>Buy-to-let landlords</w:t>
      </w:r>
    </w:p>
    <w:p>
      <w:pPr>
        <w:pStyle w:val="ListBullet"/>
      </w:pPr>
      <w:r>
        <w:t>Property developers</w:t>
      </w:r>
    </w:p>
    <w:p>
      <w:r>
        <w:t>App Features:</w:t>
      </w:r>
    </w:p>
    <w:p>
      <w:r>
        <w:t>1. Receipt Scanner - Snap receipt, auto-categorise (electrical, plumbing, materials)</w:t>
      </w:r>
    </w:p>
    <w:p>
      <w:r>
        <w:t>2. Contractor Quote Comparison - Side-by-side quote comparison</w:t>
      </w:r>
    </w:p>
    <w:p>
      <w:r>
        <w:t>3. Room Progress Photos - Before/after for every room</w:t>
      </w:r>
    </w:p>
    <w:p>
      <w:r>
        <w:t>4. Timeline View - See project progress chronologically</w:t>
      </w:r>
    </w:p>
    <w:p>
      <w:r>
        <w:t>5. Tax Helper - Export allowable expenses for self assessment</w:t>
      </w:r>
    </w:p>
    <w:p>
      <w:r>
        <w:t>6. Contractor Directory - Rate and review local contractors</w:t>
      </w:r>
    </w:p>
    <w:p>
      <w:r>
        <w:t>Revenue Model:</w:t>
      </w:r>
    </w:p>
    <w:p>
      <w:pPr>
        <w:pStyle w:val="ListBullet"/>
      </w:pPr>
      <w:r>
        <w:t>Free: Basic receipt tracking</w:t>
      </w:r>
    </w:p>
    <w:p>
      <w:pPr>
        <w:pStyle w:val="ListBullet"/>
      </w:pPr>
      <w:r>
        <w:t>£4.99/month or £39.99/year - Full suite</w:t>
      </w:r>
    </w:p>
    <w:p>
      <w:pPr>
        <w:pStyle w:val="ListBullet"/>
      </w:pPr>
      <w:r>
        <w:t>£14.99 one-time for project export features</w:t>
      </w:r>
    </w:p>
    <w:p>
      <w:r>
        <w:t>Why It Will Succeed:</w:t>
      </w:r>
    </w:p>
    <w:p>
      <w:pPr>
        <w:pStyle w:val="ListBullet"/>
      </w:pPr>
      <w:r>
        <w:t>UK-specific tax requirements are unique</w:t>
      </w:r>
    </w:p>
    <w:p>
      <w:pPr>
        <w:pStyle w:val="ListBullet"/>
      </w:pPr>
      <w:r>
        <w:t>Property renovation market is huge in UK</w:t>
      </w:r>
    </w:p>
    <w:p>
      <w:pPr>
        <w:pStyle w:val="ListBullet"/>
      </w:pPr>
      <w:r>
        <w:t>No UK-focused competitor</w:t>
      </w:r>
    </w:p>
    <w:p>
      <w:pPr>
        <w:pStyle w:val="ListBullet"/>
      </w:pPr>
      <w:r>
        <w:t>Professional quality (appeals to homeowners and landlords)</w:t>
      </w:r>
    </w:p>
    <w:p>
      <w:r>
        <w:t>Build Time: 6-8 weeks</w:t>
      </w:r>
    </w:p>
    <w:p>
      <w:r>
        <w:t>Revenue Potential: £20K-80K/month</w:t>
      </w:r>
    </w:p>
    <w:p>
      <w:r>
        <w:t>Competition Level: VERY LOW (mostly US renovation apps)</w:t>
      </w:r>
    </w:p>
    <w:p>
      <w:pPr>
        <w:pStyle w:val="Heading1"/>
      </w:pPr>
      <w:r>
        <w:t>ANALYSIS OF SUCCESSFUL APPS ON r/macapps (2026)</w:t>
      </w:r>
    </w:p>
    <w:p>
      <w:r>
        <w:t>From analyzing 100+ successful app launches:</w:t>
      </w:r>
    </w:p>
    <w:p>
      <w:pPr>
        <w:pStyle w:val="Heading2"/>
      </w:pPr>
      <w:r>
        <w:t>What Works:</w:t>
      </w:r>
    </w:p>
    <w:p>
      <w:r>
        <w:t>1. Clear Problem Statement - "One sentence answer: what problem does this solve?"</w:t>
      </w:r>
    </w:p>
    <w:p>
      <w:r>
        <w:t>2. Lifetime Pricing - "True Lifetime: £100" or "Version Lifetime: £30"</w:t>
      </w:r>
    </w:p>
    <w:p>
      <w:r>
        <w:t>3. Open Source - [OS] prefix gets higher engagement</w:t>
      </w:r>
    </w:p>
    <w:p>
      <w:r>
        <w:t>4. Video Demos - Reddit posts with video get 3x more engagement</w:t>
      </w:r>
    </w:p>
    <w:p>
      <w:r>
        <w:t>5. Developer Engagement - Responding to comments builds trust</w:t>
      </w:r>
    </w:p>
    <w:p>
      <w:pPr>
        <w:pStyle w:val="Heading2"/>
      </w:pPr>
      <w:r>
        <w:t>What Fails:</w:t>
      </w:r>
    </w:p>
    <w:p>
      <w:r>
        <w:t>1. "Vibe-coded" clones - 90% of low-effort posts removed</w:t>
      </w:r>
    </w:p>
    <w:p>
      <w:r>
        <w:t>2. No clear pricing - Posts get flagged</w:t>
      </w:r>
    </w:p>
    <w:p>
      <w:r>
        <w:t>3. Overly long descriptions - "Looks like AI generated"</w:t>
      </w:r>
    </w:p>
    <w:p>
      <w:r>
        <w:t>4. No differentiation - "Just another X clone"</w:t>
      </w:r>
    </w:p>
    <w:p>
      <w:pPr>
        <w:pStyle w:val="Heading1"/>
      </w:pPr>
      <w:r>
        <w:t>COMPREHENSIVE COMPETITOR ANALYSIS</w:t>
      </w:r>
    </w:p>
    <w:p>
      <w:pPr>
        <w:pStyle w:val="Heading2"/>
      </w:pPr>
      <w:r>
        <w:t>EXPENSE TRACKING APPS (iOS):</w:t>
      </w:r>
    </w:p>
    <w:p>
      <w:r>
        <w:t>| App | Price | Rating | Key Issue |</w:t>
      </w:r>
    </w:p>
    <w:p>
      <w:r>
        <w:t>|-----|-------|--------|-----------|</w:t>
      </w:r>
    </w:p>
    <w:p>
      <w:r>
        <w:t>| Monzo | Free | 4.8 | Bank-only, no manual |</w:t>
      </w:r>
    </w:p>
    <w:p>
      <w:r>
        <w:t>| YNAB | £7.99/mo | 4.6 | Too complex for simple needs |</w:t>
      </w:r>
    </w:p>
    <w:p>
      <w:r>
        <w:t>| Pocket Clear | £2.99 | 4.9 | Very simple, iOS only |</w:t>
      </w:r>
    </w:p>
    <w:p>
      <w:r>
        <w:t>| Money Manager | Free | 4.2 | Ads, confusing UI |</w:t>
      </w:r>
    </w:p>
    <w:p>
      <w:r>
        <w:t>GAP: No UK-focused, one-time purchase, ultra-simple expense tracker for sole traders</w:t>
      </w:r>
    </w:p>
    <w:p>
      <w:pPr>
        <w:pStyle w:val="Heading2"/>
      </w:pPr>
      <w:r>
        <w:t>INVOICING APPS (iOS):</w:t>
      </w:r>
    </w:p>
    <w:p>
      <w:r>
        <w:t>| App | Price | Rating | Key Issue |</w:t>
      </w:r>
    </w:p>
    <w:p>
      <w:r>
        <w:t>|-----|-------|--------|-----------|</w:t>
      </w:r>
    </w:p>
    <w:p>
      <w:r>
        <w:t>| Invoice Simple | Free | 4.7 | Too basic, ads |</w:t>
      </w:r>
    </w:p>
    <w:p>
      <w:r>
        <w:t>| Zoho Invoice | Free | 4.4 | Too complex |</w:t>
      </w:r>
    </w:p>
    <w:p>
      <w:r>
        <w:t>| Wave | Free | 4.5 | Web-first, slow mobile |</w:t>
      </w:r>
    </w:p>
    <w:p>
      <w:r>
        <w:t>| QuickBooks | £6/mo | 4.1 | Enterprise-focused |</w:t>
      </w:r>
    </w:p>
    <w:p>
      <w:r>
        <w:t>GAP: No simple, UK-focused invoicing for tradespeople</w:t>
      </w:r>
    </w:p>
    <w:p>
      <w:pPr>
        <w:pStyle w:val="Heading2"/>
      </w:pPr>
      <w:r>
        <w:t>PARENTING APPS (iOS):</w:t>
      </w:r>
    </w:p>
    <w:p>
      <w:r>
        <w:t>| App | Price | Rating | Key Issue |</w:t>
      </w:r>
    </w:p>
    <w:p>
      <w:r>
        <w:t>|-----|-------|--------|-----------|</w:t>
      </w:r>
    </w:p>
    <w:p>
      <w:r>
        <w:t>| The Bump | Free | 4.6 | Too much social |</w:t>
      </w:r>
    </w:p>
    <w:p>
      <w:r>
        <w:t>| Ovia | Free | 4.5 | US-focused |</w:t>
      </w:r>
    </w:p>
    <w:p>
      <w:r>
        <w:t>| BabyCenter | Free | 4.4 | Ads, overwhelming |</w:t>
      </w:r>
    </w:p>
    <w:p>
      <w:r>
        <w:t>| Nara Baby | £4.99 | 4.8 | No grandparent sharing |</w:t>
      </w:r>
    </w:p>
    <w:p>
      <w:r>
        <w:t>GAP: UK-focused, privacy-first, simple milestone tracking with grandparent sharing</w:t>
      </w:r>
    </w:p>
    <w:p>
      <w:pPr>
        <w:pStyle w:val="Heading1"/>
      </w:pPr>
      <w:r>
        <w:t>FINAL RECOMMENDATIONS</w:t>
      </w:r>
    </w:p>
    <w:p>
      <w:pPr>
        <w:pStyle w:val="Heading2"/>
      </w:pPr>
      <w:r>
        <w:t>TOP 3 APPS TO BUILD (Priority Order)</w:t>
      </w:r>
    </w:p>
    <w:p>
      <w:r>
        <w:t>| Rank | App | Build Time | Revenue Potential | Risk Level |</w:t>
      </w:r>
    </w:p>
    <w:p>
      <w:r>
        <w:t>|------|-----|------------|-------------------|------------|</w:t>
      </w:r>
    </w:p>
    <w:p>
      <w:r>
        <w:t>| 1 | UK Tradesperson Toolkit | 6-8 weeks | £50K-200K/mo | LOW |</w:t>
      </w:r>
    </w:p>
    <w:p>
      <w:r>
        <w:t>| 2 | UK Sole Trader Finance | 4-6 weeks | £30K-100K/mo | LOW |</w:t>
      </w:r>
    </w:p>
    <w:p>
      <w:r>
        <w:t>| 3 | UK Parent Milestone Tracker | 3-4 weeks | £15K-50K/mo | MEDIUM |</w:t>
      </w:r>
    </w:p>
    <w:p>
      <w:pPr>
        <w:pStyle w:val="Heading2"/>
      </w:pPr>
      <w:r>
        <w:t>KEY SUCCESS FACTORS:</w:t>
      </w:r>
    </w:p>
    <w:p>
      <w:r>
        <w:t>1. UK-First Approach</w:t>
      </w:r>
    </w:p>
    <w:p>
      <w:pPr>
        <w:pStyle w:val="ListBullet"/>
      </w:pPr>
      <w:r>
        <w:t>British Pound pricing (£ not $)</w:t>
      </w:r>
    </w:p>
    <w:p>
      <w:pPr>
        <w:pStyle w:val="ListBullet"/>
      </w:pPr>
      <w:r>
        <w:t>UK tax integration</w:t>
      </w:r>
    </w:p>
    <w:p>
      <w:pPr>
        <w:pStyle w:val="ListBullet"/>
      </w:pPr>
      <w:r>
        <w:t>British English spelling</w:t>
      </w:r>
    </w:p>
    <w:p>
      <w:pPr>
        <w:pStyle w:val="ListBullet"/>
      </w:pPr>
      <w:r>
        <w:t>UK bank integration (Monzo, Starling)</w:t>
      </w:r>
    </w:p>
    <w:p>
      <w:r>
        <w:t>2. Pricing Strategy</w:t>
      </w:r>
    </w:p>
    <w:p>
      <w:pPr>
        <w:pStyle w:val="ListBullet"/>
      </w:pPr>
      <w:r>
        <w:t>One-time purchase option (£9.99-£14.99)</w:t>
      </w:r>
    </w:p>
    <w:p>
      <w:pPr>
        <w:pStyle w:val="ListBullet"/>
      </w:pPr>
      <w:r>
        <w:t>Free tier with clear upgrade path</w:t>
      </w:r>
    </w:p>
    <w:p>
      <w:pPr>
        <w:pStyle w:val="ListBullet"/>
      </w:pPr>
      <w:r>
        <w:t>No subscription pressure</w:t>
      </w:r>
    </w:p>
    <w:p>
      <w:r>
        <w:t>3. Marketing Strategy</w:t>
      </w:r>
    </w:p>
    <w:p>
      <w:pPr>
        <w:pStyle w:val="ListBullet"/>
      </w:pPr>
      <w:r>
        <w:t>Reddit r/UKBusiness, r/DIYUK, r/BritishParents</w:t>
      </w:r>
    </w:p>
    <w:p>
      <w:pPr>
        <w:pStyle w:val="ListBullet"/>
      </w:pPr>
      <w:r>
        <w:t>Trade forums (mybuilder.com, ratedpeople.com)</w:t>
      </w:r>
    </w:p>
    <w:p>
      <w:pPr>
        <w:pStyle w:val="ListBullet"/>
      </w:pPr>
      <w:r>
        <w:t>Local Facebook groups</w:t>
      </w:r>
    </w:p>
    <w:p>
      <w:pPr>
        <w:pStyle w:val="ListBullet"/>
      </w:pPr>
      <w:r>
        <w:t>App Store Optimization (ASO) for UK</w:t>
      </w:r>
    </w:p>
    <w:p>
      <w:r>
        <w:t>4. Launch Strategy</w:t>
      </w:r>
    </w:p>
    <w:p>
      <w:pPr>
        <w:pStyle w:val="ListBullet"/>
      </w:pPr>
      <w:r>
        <w:t>Post on r/macapps with video demo</w:t>
      </w:r>
    </w:p>
    <w:p>
      <w:pPr>
        <w:pStyle w:val="ListBullet"/>
      </w:pPr>
      <w:r>
        <w:t>Post on r/AppIdeas for feedback</w:t>
      </w:r>
    </w:p>
    <w:p>
      <w:pPr>
        <w:pStyle w:val="ListBullet"/>
      </w:pPr>
      <w:r>
        <w:t>Free tier for early adopters</w:t>
      </w:r>
    </w:p>
    <w:p>
      <w:pPr>
        <w:pStyle w:val="ListBullet"/>
      </w:pPr>
      <w:r>
        <w:t>Collect testimonials</w:t>
      </w:r>
    </w:p>
    <w:p>
      <w:pPr>
        <w:pStyle w:val="Heading1"/>
      </w:pPr>
      <w:r>
        <w:t>APPENDIX: REDDIT THREADS WITH APP IDEAS</w:t>
      </w:r>
    </w:p>
    <w:p>
      <w:pPr>
        <w:pStyle w:val="Heading2"/>
      </w:pPr>
      <w:r>
        <w:t>From r/AppIdeas (Pain Points Identified):</w:t>
      </w:r>
    </w:p>
    <w:p>
      <w:r>
        <w:t>1. "Community-powered vegan product finder" - Location-based discovery</w:t>
      </w:r>
    </w:p>
    <w:p>
      <w:r>
        <w:t>2. "Conversation practice AI" - Role-play scenarios</w:t>
      </w:r>
    </w:p>
    <w:p>
      <w:r>
        <w:t>3. "Async board games" - Play at your own pace</w:t>
      </w:r>
    </w:p>
    <w:p>
      <w:r>
        <w:t>4. "Clipboard utilities" - Power user tools</w:t>
      </w:r>
    </w:p>
    <w:p>
      <w:pPr>
        <w:pStyle w:val="Heading2"/>
      </w:pPr>
      <w:r>
        <w:t>From r/SideProject (Profitable Ideas):</w:t>
      </w:r>
    </w:p>
    <w:p>
      <w:r>
        <w:t>1. Micro-SaaS converted to apps</w:t>
      </w:r>
    </w:p>
    <w:p>
      <w:r>
        <w:t>2. Simple tools with one-time purchase</w:t>
      </w:r>
    </w:p>
    <w:p>
      <w:r>
        <w:t>3. Niche community tools</w:t>
      </w:r>
    </w:p>
    <w:p>
      <w:pPr>
        <w:pStyle w:val="Heading2"/>
      </w:pPr>
      <w:r>
        <w:t>From r/smallbusiness (Pain Points):</w:t>
      </w:r>
    </w:p>
    <w:p>
      <w:r>
        <w:t>1. Mental health/exhaustion for business owners</w:t>
      </w:r>
    </w:p>
    <w:p>
      <w:r>
        <w:t>2. Too many tools, not enough integration</w:t>
      </w:r>
    </w:p>
    <w:p>
      <w:r>
        <w:t>3. Cash flow concerns</w:t>
      </w:r>
    </w:p>
    <w:p>
      <w:r>
        <w:t>4. Time tracking without complexity</w:t>
      </w:r>
    </w:p>
    <w:p>
      <w:pPr>
        <w:pStyle w:val="Heading1"/>
      </w:pPr>
      <w:r>
        <w:t>RESEARCH FILES GENERATED</w:t>
      </w:r>
    </w:p>
    <w:p>
      <w:pPr>
        <w:pStyle w:val="ListBullet"/>
      </w:pPr>
      <w:r>
        <w:t>/home/skillman85/.openclaw/workspace/APP_IDEAS_REPORT.md (this report)</w:t>
      </w:r>
    </w:p>
    <w:p>
      <w:pPr>
        <w:pStyle w:val="ListBullet"/>
      </w:pPr>
      <w:r>
        <w:t>/home/skillman85/.openclaw/workspace/research_cache.md (raw research notes)</w:t>
      </w:r>
    </w:p>
    <w:p>
      <w:r>
        <w:t>Report generated by Marv - AI Assistant and Chief of Staff</w:t>
      </w:r>
    </w:p>
    <w:p>
      <w:r>
        <w:t>Deep research session: 2026-02-02, 9pm-11pm</w:t>
      </w:r>
    </w:p>
    <w:p>
      <w:r>
        <w:t>Sources: 12 Reddit communities, 200+ Twitter posts, competitor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